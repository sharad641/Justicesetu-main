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Hackathon Project Blueprint: AI-Powered Judicial Management System</w:t>
      </w:r>
    </w:p>
    <w:p>
      <w:pPr>
        <w:pStyle w:val="Heading1"/>
      </w:pPr>
      <w:r>
        <w:t>Overview</w:t>
      </w:r>
    </w:p>
    <w:p>
      <w:r>
        <w:t>This document provides the detailed team roles, tech stack, and roadmap for building an AI-powered judicial case management platform. The goal is to reduce backlog, improve transparency, and assist judges and lawyers with AI-driven tools.</w:t>
      </w:r>
    </w:p>
    <w:p>
      <w:pPr>
        <w:pStyle w:val="Heading1"/>
      </w:pPr>
      <w:r>
        <w:t>Team Roles &amp; Responsibilities</w:t>
      </w:r>
    </w:p>
    <w:p>
      <w:pPr>
        <w:pStyle w:val="Heading2"/>
      </w:pPr>
      <w:r>
        <w:t>Frontend Developer (React/Next.js)</w:t>
      </w:r>
    </w:p>
    <w:p>
      <w:pPr>
        <w:pStyle w:val="ListBullet"/>
      </w:pPr>
      <w:r>
        <w:t>• Build UI (Dashboard, Case Tracking, Document Upload)</w:t>
      </w:r>
    </w:p>
    <w:p>
      <w:pPr>
        <w:pStyle w:val="ListBullet"/>
      </w:pPr>
      <w:r>
        <w:t>• Integrate APIs with backend</w:t>
      </w:r>
    </w:p>
    <w:p>
      <w:pPr>
        <w:pStyle w:val="ListBullet"/>
      </w:pPr>
      <w:r>
        <w:t>• Tech: HTML, CSS, JavaScript, React.js/Next.js, Tailwind CSS, Redux Toolkit</w:t>
      </w:r>
    </w:p>
    <w:p>
      <w:pPr>
        <w:pStyle w:val="Heading2"/>
      </w:pPr>
      <w:r>
        <w:t>Backend Developer (Node.js/Django)</w:t>
      </w:r>
    </w:p>
    <w:p>
      <w:pPr>
        <w:pStyle w:val="ListBullet"/>
      </w:pPr>
      <w:r>
        <w:t>• Develop REST APIs for case filing and status tracking</w:t>
      </w:r>
    </w:p>
    <w:p>
      <w:pPr>
        <w:pStyle w:val="ListBullet"/>
      </w:pPr>
      <w:r>
        <w:t>• Manage authentication (JWT/OAuth 2.0)</w:t>
      </w:r>
    </w:p>
    <w:p>
      <w:pPr>
        <w:pStyle w:val="ListBullet"/>
      </w:pPr>
      <w:r>
        <w:t>• Tech: Node.js &amp; Express OR Django/FastAPI, PostgreSQL, Postman</w:t>
      </w:r>
    </w:p>
    <w:p>
      <w:pPr>
        <w:pStyle w:val="Heading2"/>
      </w:pPr>
      <w:r>
        <w:t>AI/NLP Specialist</w:t>
      </w:r>
    </w:p>
    <w:p>
      <w:pPr>
        <w:pStyle w:val="ListBullet"/>
      </w:pPr>
      <w:r>
        <w:t>• Build AI summarizer for legal documents</w:t>
      </w:r>
    </w:p>
    <w:p>
      <w:pPr>
        <w:pStyle w:val="ListBullet"/>
      </w:pPr>
      <w:r>
        <w:t>• Develop AI chatbot for legal queries</w:t>
      </w:r>
    </w:p>
    <w:p>
      <w:pPr>
        <w:pStyle w:val="ListBullet"/>
      </w:pPr>
      <w:r>
        <w:t>• Tech: Python, NLP (spaCy, HuggingFace), LangChain, OpenAI API</w:t>
      </w:r>
    </w:p>
    <w:p>
      <w:pPr>
        <w:pStyle w:val="Heading2"/>
      </w:pPr>
      <w:r>
        <w:t>Blockchain &amp; Cloud Specialist</w:t>
      </w:r>
    </w:p>
    <w:p>
      <w:pPr>
        <w:pStyle w:val="ListBullet"/>
      </w:pPr>
      <w:r>
        <w:t>• Implement blockchain-based ledger for case history</w:t>
      </w:r>
    </w:p>
    <w:p>
      <w:pPr>
        <w:pStyle w:val="ListBullet"/>
      </w:pPr>
      <w:r>
        <w:t>• Integrate IPFS for decentralized storage</w:t>
      </w:r>
    </w:p>
    <w:p>
      <w:pPr>
        <w:pStyle w:val="ListBullet"/>
      </w:pPr>
      <w:r>
        <w:t>• Deploy app on AWS/GCP/Firebase</w:t>
      </w:r>
    </w:p>
    <w:p>
      <w:pPr>
        <w:pStyle w:val="ListBullet"/>
      </w:pPr>
      <w:r>
        <w:t>• Tech: Solidity, Ethereum/Polygon OR Hyperledger, IPFS, Docker, AWS</w:t>
      </w:r>
    </w:p>
    <w:p>
      <w:pPr>
        <w:pStyle w:val="Heading1"/>
      </w:pPr>
      <w:r>
        <w:t>Tech Stack Summary</w:t>
      </w:r>
    </w:p>
    <w:p>
      <w:r>
        <w:br/>
        <w:t>- Frontend: React.js or Next.js, Tailwind CSS</w:t>
        <w:br/>
        <w:t>- Backend: Node.js + Express OR Django/FastAPI</w:t>
        <w:br/>
        <w:t>- Database: PostgreSQL</w:t>
        <w:br/>
        <w:t>- AI: Python, HuggingFace, LangChain, OpenAI API</w:t>
        <w:br/>
        <w:t>- Blockchain: Ethereum/Polygon (Solidity) + IPFS</w:t>
        <w:br/>
        <w:t>- Deployment: AWS EC2, Firebase, Docker</w:t>
        <w:br/>
      </w:r>
    </w:p>
    <w:p>
      <w:pPr>
        <w:pStyle w:val="Heading1"/>
      </w:pPr>
      <w:r>
        <w:t>Weekly Roadmap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Week</w:t>
            </w:r>
          </w:p>
        </w:tc>
        <w:tc>
          <w:tcPr>
            <w:tcW w:type="dxa" w:w="1728"/>
          </w:tcPr>
          <w:p>
            <w:r>
              <w:t>Frontend</w:t>
            </w:r>
          </w:p>
        </w:tc>
        <w:tc>
          <w:tcPr>
            <w:tcW w:type="dxa" w:w="1728"/>
          </w:tcPr>
          <w:p>
            <w:r>
              <w:t>Backend</w:t>
            </w:r>
          </w:p>
        </w:tc>
        <w:tc>
          <w:tcPr>
            <w:tcW w:type="dxa" w:w="1728"/>
          </w:tcPr>
          <w:p>
            <w:r>
              <w:t>AI/NLP</w:t>
            </w:r>
          </w:p>
        </w:tc>
        <w:tc>
          <w:tcPr>
            <w:tcW w:type="dxa" w:w="1728"/>
          </w:tcPr>
          <w:p>
            <w:r>
              <w:t>Blockchain/Cloud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Learn React &amp; Tailwind</w:t>
            </w:r>
          </w:p>
        </w:tc>
        <w:tc>
          <w:tcPr>
            <w:tcW w:type="dxa" w:w="1728"/>
          </w:tcPr>
          <w:p>
            <w:r>
              <w:t>Learn Node.js basics</w:t>
            </w:r>
          </w:p>
        </w:tc>
        <w:tc>
          <w:tcPr>
            <w:tcW w:type="dxa" w:w="1728"/>
          </w:tcPr>
          <w:p>
            <w:r>
              <w:t>Learn Python &amp; NLP basics</w:t>
            </w:r>
          </w:p>
        </w:tc>
        <w:tc>
          <w:tcPr>
            <w:tcW w:type="dxa" w:w="1728"/>
          </w:tcPr>
          <w:p>
            <w:r>
              <w:t>Learn Blockchain basics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Build UI pages</w:t>
            </w:r>
          </w:p>
        </w:tc>
        <w:tc>
          <w:tcPr>
            <w:tcW w:type="dxa" w:w="1728"/>
          </w:tcPr>
          <w:p>
            <w:r>
              <w:t>Build basic APIs</w:t>
            </w:r>
          </w:p>
        </w:tc>
        <w:tc>
          <w:tcPr>
            <w:tcW w:type="dxa" w:w="1728"/>
          </w:tcPr>
          <w:p>
            <w:r>
              <w:t>Implement text summarizer</w:t>
            </w:r>
          </w:p>
        </w:tc>
        <w:tc>
          <w:tcPr>
            <w:tcW w:type="dxa" w:w="1728"/>
          </w:tcPr>
          <w:p>
            <w:r>
              <w:t>Setup blockchain ledger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Connect UI to API</w:t>
            </w:r>
          </w:p>
        </w:tc>
        <w:tc>
          <w:tcPr>
            <w:tcW w:type="dxa" w:w="1728"/>
          </w:tcPr>
          <w:p>
            <w:r>
              <w:t>Connect DB to APIs</w:t>
            </w:r>
          </w:p>
        </w:tc>
        <w:tc>
          <w:tcPr>
            <w:tcW w:type="dxa" w:w="1728"/>
          </w:tcPr>
          <w:p>
            <w:r>
              <w:t>AI chatbot with LangChain</w:t>
            </w:r>
          </w:p>
        </w:tc>
        <w:tc>
          <w:tcPr>
            <w:tcW w:type="dxa" w:w="1728"/>
          </w:tcPr>
          <w:p>
            <w:r>
              <w:t>Integrate IPFS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Final UI polish</w:t>
            </w:r>
          </w:p>
        </w:tc>
        <w:tc>
          <w:tcPr>
            <w:tcW w:type="dxa" w:w="1728"/>
          </w:tcPr>
          <w:p>
            <w:r>
              <w:t>Optimize backend</w:t>
            </w:r>
          </w:p>
        </w:tc>
        <w:tc>
          <w:tcPr>
            <w:tcW w:type="dxa" w:w="1728"/>
          </w:tcPr>
          <w:p>
            <w:r>
              <w:t>Deploy AI on backend</w:t>
            </w:r>
          </w:p>
        </w:tc>
        <w:tc>
          <w:tcPr>
            <w:tcW w:type="dxa" w:w="1728"/>
          </w:tcPr>
          <w:p>
            <w:r>
              <w:t>Cloud deployment</w:t>
            </w:r>
          </w:p>
        </w:tc>
      </w:tr>
    </w:tbl>
    <w:p>
      <w:pPr>
        <w:pStyle w:val="Heading1"/>
      </w:pPr>
      <w:r>
        <w:t>Collaboration Tools</w:t>
      </w:r>
    </w:p>
    <w:p>
      <w:r>
        <w:br/>
        <w:t>- Version Control: GitHub</w:t>
        <w:br/>
        <w:t>- Task Management: Trello or Notion</w:t>
        <w:br/>
        <w:t>- API Testing: Postman</w:t>
        <w:br/>
        <w:t>- Deployment: Docker + AWS/Firebase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